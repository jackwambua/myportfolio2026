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Jackson Wambua</w:t>
      </w:r>
    </w:p>
    <w:p>
      <w:pPr>
        <w:jc w:val="center"/>
      </w:pPr>
      <w:r>
        <w:rPr>
          <w:b/>
          <w:sz w:val="28"/>
        </w:rPr>
        <w:t>Frontend Web Designer</w:t>
      </w:r>
    </w:p>
    <w:p>
      <w:r>
        <w:rPr>
          <w:b/>
        </w:rPr>
        <w:t xml:space="preserve">Location: </w:t>
      </w:r>
      <w:r>
        <w:t>Mombasa, Kenya</w:t>
        <w:br/>
      </w:r>
      <w:r>
        <w:rPr>
          <w:b/>
        </w:rPr>
        <w:t xml:space="preserve">Phone: </w:t>
      </w:r>
      <w:r>
        <w:t>0758412799</w:t>
        <w:br/>
      </w:r>
      <w:r>
        <w:rPr>
          <w:b/>
        </w:rPr>
        <w:t xml:space="preserve">Email: </w:t>
      </w:r>
      <w:r>
        <w:t>jacksonwambua319@gmail.com</w:t>
        <w:br/>
      </w:r>
      <w:r>
        <w:rPr>
          <w:b/>
        </w:rPr>
        <w:t xml:space="preserve">GitHub Portfolio: </w:t>
      </w:r>
      <w:r>
        <w:t>https://github.com/jackwambua/myportfolio2026</w:t>
      </w:r>
    </w:p>
    <w:p>
      <w:pPr>
        <w:pStyle w:val="Heading2"/>
      </w:pPr>
      <w:r>
        <w:t>Professional Summary</w:t>
      </w:r>
    </w:p>
    <w:p>
      <w:r>
        <w:t>Strategic and diligent Frontend Web Designer with a strong passion for creating responsive, interactive, and visually appealing websites. Committed to timely delivery, quality work, and continuous learning in modern web development technologies.</w:t>
      </w:r>
    </w:p>
    <w:p>
      <w:pPr>
        <w:pStyle w:val="Heading2"/>
      </w:pPr>
      <w:r>
        <w:t>Skills</w:t>
      </w:r>
    </w:p>
    <w:p>
      <w:r>
        <w:t>• HTML5</w:t>
        <w:br/>
        <w:t>• CSS3</w:t>
        <w:br/>
        <w:t>• JavaScript</w:t>
        <w:br/>
        <w:t>• Responsive Web Design</w:t>
        <w:br/>
        <w:t>• Git &amp; GitHub</w:t>
        <w:br/>
        <w:t>• UI/UX Basics</w:t>
        <w:br/>
        <w:t>• Website Layout Design</w:t>
        <w:br/>
        <w:t>• Mobile-Friendly Design</w:t>
      </w:r>
    </w:p>
    <w:p>
      <w:pPr>
        <w:pStyle w:val="Heading2"/>
      </w:pPr>
      <w:r>
        <w:t>Education</w:t>
      </w:r>
    </w:p>
    <w:p>
      <w:r>
        <w:t>Online Personal Learning</w:t>
        <w:br/>
        <w:t>Self-Taught Web Development through tutorials, documentation, and practical projects.</w:t>
        <w:br/>
        <w:br/>
        <w:t>YouTube Learning Programs</w:t>
        <w:br/>
        <w:t>Continuous practical training in frontend web development and responsive design.</w:t>
      </w:r>
    </w:p>
    <w:p>
      <w:pPr>
        <w:pStyle w:val="Heading2"/>
      </w:pPr>
      <w:r>
        <w:t>Projects</w:t>
      </w:r>
    </w:p>
    <w:p>
      <w:r>
        <w:t>Personal Portfolio Website</w:t>
        <w:br/>
        <w:t>Designed and developed a responsive personal portfolio website showcasing:</w:t>
        <w:br/>
        <w:t>• Frontend development skills</w:t>
        <w:br/>
        <w:t>• Responsive layouts</w:t>
        <w:br/>
        <w:t>• Modern UI design</w:t>
        <w:br/>
        <w:t>• Dark/light mode styling</w:t>
        <w:br/>
        <w:t>• Interactive sections and animations</w:t>
        <w:br/>
        <w:br/>
        <w:t>GitHub Project Link:</w:t>
        <w:br/>
        <w:t>https://github.com/jackwambua/myportfolio2026</w:t>
      </w:r>
    </w:p>
    <w:p>
      <w:pPr>
        <w:pStyle w:val="Heading2"/>
      </w:pPr>
      <w:r>
        <w:t>Strengths</w:t>
      </w:r>
    </w:p>
    <w:p>
      <w:r>
        <w:t>• Timely Project Delivery</w:t>
        <w:br/>
        <w:t>• Attention to Detail</w:t>
        <w:br/>
        <w:t>• Fast Learner</w:t>
        <w:br/>
        <w:t>• Creative Problem Solving</w:t>
        <w:br/>
        <w:t>• Interactive Team Collaboration</w:t>
        <w:br/>
        <w:t>• Continuous Improvement Mindset</w:t>
      </w:r>
    </w:p>
    <w:p>
      <w:pPr>
        <w:pStyle w:val="Heading2"/>
      </w:pPr>
      <w:r>
        <w:t>Languages</w:t>
      </w:r>
    </w:p>
    <w:p>
      <w:r>
        <w:t>• English</w:t>
        <w:br/>
        <w:t>• French</w:t>
        <w:br/>
        <w:t>• Swahili</w:t>
      </w:r>
    </w:p>
    <w:p>
      <w:pPr>
        <w:pStyle w:val="Heading2"/>
      </w:pPr>
      <w:r>
        <w:t>Interests</w:t>
      </w:r>
    </w:p>
    <w:p>
      <w:r>
        <w:t>• Web Design</w:t>
        <w:br/>
        <w:t>• Frontend Development</w:t>
        <w:br/>
        <w:t>• UI/UX Design</w:t>
        <w:br/>
        <w:t>• Learning Languages</w:t>
        <w:br/>
        <w:t>• Technology &amp; Creativity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